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Noto Sans CJK KR" w:hAnsi="Noto Sans CJK KR" w:eastAsia="Noto Sans CJK KR"/>
          <w:b/>
          <w:color w:val="1A447A"/>
          <w:sz w:val="48"/>
        </w:rPr>
        <w:t>Robot6 코드리뷰 정리 문서</w:t>
      </w:r>
    </w:p>
    <w:p>
      <w:pPr>
        <w:spacing w:before="0" w:after="360" w:line="276" w:lineRule="auto"/>
        <w:jc w:val="center"/>
      </w:pPr>
      <w:r>
        <w:rPr>
          <w:rFonts w:ascii="Noto Sans CJK KR" w:hAnsi="Noto Sans CJK KR" w:eastAsia="Noto Sans CJK KR"/>
          <w:sz w:val="24"/>
        </w:rPr>
        <w:t>SLAM 기반 자율주행 구조 시스템</w:t>
        <w:br/>
        <w:t>포즈 분석 코어 중심 리뷰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1"/>
              </w:rPr>
              <w:t>작성 목적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1"/>
              </w:rPr>
              <w:t>코드리뷰 발표용 시스템 구조·데이터 흐름·주석 기준 정리</w:t>
            </w:r>
          </w:p>
        </w:tc>
      </w:tr>
      <w:tr>
        <w:tc>
          <w:tcPr>
            <w:tcW w:type="dxa" w:w="4986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1"/>
              </w:rPr>
              <w:t>중심 모듈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1"/>
              </w:rPr>
              <w:t>srd_pose_emergency_core.py (분석 엔진), robot6_control_node.py (관제 노드)</w:t>
            </w:r>
          </w:p>
        </w:tc>
      </w:tr>
      <w:tr>
        <w:tc>
          <w:tcPr>
            <w:tcW w:type="dxa" w:w="4986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1"/>
              </w:rPr>
              <w:t>작성 일자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1"/>
              </w:rPr>
              <w:t>2026-03-11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A447A"/>
                <w:sz w:val="23"/>
              </w:rPr>
              <w:t>핵심 요약</w:t>
              <w:br/>
            </w:r>
            <w:r>
              <w:rPr>
                <w:sz w:val="21"/>
              </w:rPr>
              <w:t>이 시스템은 이동·관측·판정·대화의 네 단계를 분리해 구성되며, 포즈 코어는 ROS2와 분리된 분석 엔진으로 동작한다. 관제 노드는 도착 신호 이후에만 포즈 분석을 시작하고, 세션 단위로 결과를 집계해 TTS와 종료 절차를 연결한다.</w:t>
            </w:r>
          </w:p>
        </w:tc>
      </w:tr>
    </w:tbl>
    <w:p>
      <w:r>
        <w:br w:type="page"/>
      </w:r>
    </w:p>
    <w:p>
      <w:pPr>
        <w:pStyle w:val="Heading1"/>
      </w:pPr>
      <w:r>
        <w:t>1. 노드 구조</w:t>
      </w:r>
    </w:p>
    <w:p>
      <w:pPr>
        <w:spacing w:before="0" w:after="120" w:line="276" w:lineRule="auto"/>
      </w:pPr>
      <w:r>
        <w:t>코드리뷰 시작 시에는 포즈 코어만 바로 설명하기보다, 먼저 노드 간 역할 분리를 짚고 들어가는 것이 이해가 빠르다.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구성 요소</w:t>
            </w:r>
          </w:p>
        </w:tc>
        <w:tc>
          <w:tcPr>
            <w:tcW w:type="dxa" w:w="2493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역할</w:t>
            </w:r>
          </w:p>
        </w:tc>
        <w:tc>
          <w:tcPr>
            <w:tcW w:type="dxa" w:w="2493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주요 입력</w:t>
            </w:r>
          </w:p>
        </w:tc>
        <w:tc>
          <w:tcPr>
            <w:tcW w:type="dxa" w:w="2493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주요 출력</w:t>
            </w:r>
          </w:p>
        </w:tc>
      </w:tr>
      <w:t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rescue_nav_node_sucees.py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요구조자 좌표를 받아 순차 주행하고, 목표 도착 시 관제 노드로 도착 신호를 보낸다.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/rescue/victim_pose</w:t>
              <w:br/>
              <w:t>/rescue/victim_pose_stamped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/robot6/mission/arrived</w:t>
            </w:r>
          </w:p>
        </w:tc>
      </w:tr>
      <w:t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robot6_control_node.py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도착 이후 세션을 시작하고, 카메라·깊이 정보를 바탕으로 포즈 분석·프레이밍·집계·TTS 연동을 수행한다.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RGB/depth/camera_info</w:t>
              <w:br/>
              <w:t>/robot6/mission/arrived</w:t>
              <w:br/>
              <w:t>/robot6/tts/done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/robot6/cmd_vel</w:t>
              <w:br/>
              <w:t>/robot6/session/result</w:t>
              <w:br/>
              <w:t>/robot6/tts/request</w:t>
            </w:r>
          </w:p>
        </w:tc>
      </w:tr>
      <w:t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rescue_stt_node.py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TTS 요청을 받아 음성 시나리오를 실행하고, 종료 시 관제 노드에 done 신호를 보낸다.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/robot6/tts/request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/robot6/tts/done</w:t>
              <w:br/>
              <w:t>/robot6/victim_voice_reply</w:t>
            </w:r>
          </w:p>
        </w:tc>
      </w:tr>
      <w:t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srd_pose_emergency_core.py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ROS2 노드가 아니라 순수 분석 엔진이다. 프레임 단위로 사람별 observation, posture, motion, emergency_level을 계산한다.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OpenCV BGR frame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20"/>
              </w:rPr>
              <w:t>annotated frame</w:t>
              <w:br/>
              <w:t>result list</w:t>
            </w:r>
          </w:p>
        </w:tc>
      </w:tr>
    </w:tbl>
    <w:p/>
    <w:p>
      <w:pPr>
        <w:pStyle w:val="Heading2"/>
      </w:pPr>
      <w:r>
        <w:t>1-1. 연결 흐름</w:t>
      </w:r>
    </w:p>
    <w:p>
      <w:pPr>
        <w:pStyle w:val="ListNumber"/>
      </w:pPr>
      <w:r>
        <w:rPr>
          <w:sz w:val="21"/>
        </w:rPr>
        <w:t>내비게이션 노드가 요구조자 목표 좌표를 받아 이동한다.</w:t>
      </w:r>
    </w:p>
    <w:p>
      <w:pPr>
        <w:pStyle w:val="ListNumber"/>
      </w:pPr>
      <w:r>
        <w:rPr>
          <w:sz w:val="21"/>
        </w:rPr>
        <w:t>목표 지점 도착 후 /robot6/mission/arrived 를 발행한다.</w:t>
      </w:r>
    </w:p>
    <w:p>
      <w:pPr>
        <w:pStyle w:val="ListNumber"/>
      </w:pPr>
      <w:r>
        <w:rPr>
          <w:sz w:val="21"/>
        </w:rPr>
        <w:t>관제 노드가 도착 신호를 받으면 SEARCH → FRAME → VERIFY → MEASURING 상태로 세션을 진행한다.</w:t>
      </w:r>
    </w:p>
    <w:p>
      <w:pPr>
        <w:pStyle w:val="ListNumber"/>
      </w:pPr>
      <w:r>
        <w:rPr>
          <w:sz w:val="21"/>
        </w:rPr>
        <w:t>세션 종료 시 결과 JSON을 발행하고, TTS 요청을 STT/TTS 노드에 전달한다.</w:t>
      </w:r>
    </w:p>
    <w:p>
      <w:pPr>
        <w:pStyle w:val="ListNumber"/>
      </w:pPr>
      <w:r>
        <w:rPr>
          <w:sz w:val="21"/>
        </w:rPr>
        <w:t>대화 시나리오가 끝나면 /robot6/tts/done 을 받아 세션을 마무리한다.</w:t>
      </w:r>
    </w:p>
    <w:p>
      <w:pPr>
        <w:pStyle w:val="Heading1"/>
      </w:pPr>
      <w:r>
        <w:t>2. 코드 동작 설명</w:t>
      </w:r>
    </w:p>
    <w:p>
      <w:pPr>
        <w:spacing w:before="0" w:after="120" w:line="276" w:lineRule="auto"/>
      </w:pPr>
      <w:r>
        <w:t>코드리뷰에서는 토픽·액션·데이터 형식을 한 번에 보여주는 표가 있어야 질문에 대응하기 쉽다.</w:t>
      </w:r>
    </w:p>
    <w:p>
      <w:pPr>
        <w:pStyle w:val="Heading2"/>
      </w:pPr>
      <w:r>
        <w:t>2-1. 토픽·액션·데이터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구분</w:t>
            </w:r>
          </w:p>
        </w:tc>
        <w:tc>
          <w:tcPr>
            <w:tcW w:type="dxa" w:w="199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이름</w:t>
            </w:r>
          </w:p>
        </w:tc>
        <w:tc>
          <w:tcPr>
            <w:tcW w:type="dxa" w:w="199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데이터 형식</w:t>
            </w:r>
          </w:p>
        </w:tc>
        <w:tc>
          <w:tcPr>
            <w:tcW w:type="dxa" w:w="199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방향</w:t>
            </w:r>
          </w:p>
        </w:tc>
        <w:tc>
          <w:tcPr>
            <w:tcW w:type="dxa" w:w="199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설명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/rescue/victim_pose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geometry_msgs/PointStamped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입력(nav)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요구조자 위치를 점 좌표로 수신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/rescue/victim_pose_stamped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geometry_msgs/PoseStamped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입력(nav)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요구조자 위치를 자세 포함 좌표로 수신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/robot6/mission/arrived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std_msgs/Bool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출력(nav) / 입력(control)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목표 지점 도착 여부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/robot6/oakd/rgb/image_raw/compressed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sensor_msgs/CompressedImage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입력(control)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JPEG 압축 RGB 영상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/robot6/oakd/stereo/image_raw/compressedDepth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sensor_msgs/CompressedImage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입력(control)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compressedDepth 형식 깊이 영상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/robot6/oakd/stereo/camera_info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sensor_msgs/CameraInfo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입력(control)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카메라 내부 파라미터 K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/robot6/cmd_vel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geometry_msgs/Twist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출력(control)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yaw 보정 및 후진 제어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/robot6/session/result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std_msgs/String(JSON)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출력(control)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세션 종료 후 최종 결과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/robot6/session/status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std_msgs/String(JSON)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출력(control)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현재 상태와 세션 플래그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/robot6/tts/request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std_msgs/String(JSON)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출력(control) / 입력(stt)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TTS 요청 텍스트와 세션 결과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/robot6/tts/done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std_msgs/Bool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출력(stt) / 입력(control)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음성 시나리오 종료 보고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Topic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/robot6/srd/image_result/compressed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sensor_msgs/CompressedImage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출력(control)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annotated 영상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Action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/robot6/dock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irobot_create_msgs/action/Dock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출력(nav)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도킹 요청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Action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/robot6/undock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irobot_create_msgs/action/Undock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출력(nav)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언도킹 요청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Service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(현재 없음)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-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-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8"/>
              </w:rPr>
              <w:t>현재 구현은 topic과 action 중심</w:t>
            </w:r>
          </w:p>
        </w:tc>
      </w:tr>
    </w:tbl>
    <w:p/>
    <w:p>
      <w:pPr>
        <w:pStyle w:val="Heading2"/>
      </w:pPr>
      <w:r>
        <w:t>2-2. 이미지 데이터 설명</w:t>
      </w:r>
    </w:p>
    <w:p>
      <w:pPr>
        <w:pStyle w:val="ListBullet"/>
      </w:pPr>
      <w:r>
        <w:rPr>
          <w:sz w:val="21"/>
        </w:rPr>
        <w:t>RGB 영상은 sensor_msgs/CompressedImage 로 들어오며, 실제 데이터는 JPEG 압축 바이트이다.</w:t>
      </w:r>
    </w:p>
    <w:p>
      <w:pPr>
        <w:pStyle w:val="ListBullet"/>
      </w:pPr>
      <w:r>
        <w:rPr>
          <w:sz w:val="21"/>
        </w:rPr>
        <w:t>관제 노드는 콜백에서 raw bytes만 저장하고, step()에서 지금 처리할 프레임 1장만 디코딩한다.</w:t>
      </w:r>
    </w:p>
    <w:p>
      <w:pPr>
        <w:pStyle w:val="ListBullet"/>
      </w:pPr>
      <w:r>
        <w:rPr>
          <w:sz w:val="21"/>
        </w:rPr>
        <w:t>depth 영상도 compressedDepth 바이트로 저장한 뒤, 필요할 때만 디코딩해 victim_position 계산에 사용한다.</w:t>
      </w:r>
    </w:p>
    <w:p>
      <w:pPr>
        <w:pStyle w:val="ListBullet"/>
      </w:pPr>
      <w:r>
        <w:rPr>
          <w:sz w:val="21"/>
        </w:rPr>
        <w:t>입력 카메라 FPS와 분석 FPS는 분리되어 있다. 분석 주기는 timer_period_sec = 0.10 이므로 기본 10Hz 기준이다.</w:t>
      </w:r>
    </w:p>
    <w:p>
      <w:pPr>
        <w:pStyle w:val="ListBullet"/>
      </w:pPr>
      <w:r>
        <w:rPr>
          <w:sz w:val="21"/>
        </w:rPr>
        <w:t>픽셀(px)은 카메라 드라이버의 실제 해상도에 따르며, 코드에 고정 해상도 상수는 없다.</w:t>
      </w:r>
    </w:p>
    <w:p>
      <w:pPr>
        <w:pStyle w:val="Heading1"/>
      </w:pPr>
      <w:r>
        <w:t>3. 포즈 분석 코어 동작 흐름</w:t>
      </w:r>
    </w:p>
    <w:p>
      <w:pPr>
        <w:spacing w:before="0" w:after="120" w:line="276" w:lineRule="auto"/>
      </w:pPr>
      <w:r>
        <w:t>이 문서의 중심은 srd_pose_emergency_core.py 이다. 이 파일은 ROS2 Node가 아니라 라이브러리이므로, 다른 노드가 import 해서 사용한다.</w:t>
      </w:r>
    </w:p>
    <w:p>
      <w:pPr>
        <w:pStyle w:val="Heading2"/>
      </w:pPr>
      <w:r>
        <w:t>3-1. 핵심 진입점</w:t>
      </w:r>
    </w:p>
    <w:p>
      <w:pPr>
        <w:pStyle w:val="ListBullet"/>
      </w:pPr>
      <w:r>
        <w:rPr>
          <w:sz w:val="21"/>
        </w:rPr>
        <w:t>analyze_frame_with_results(frame): annotated frame 와 사람별 result list를 동시에 반환하는 메인 API</w:t>
      </w:r>
    </w:p>
    <w:p>
      <w:pPr>
        <w:pStyle w:val="ListBullet"/>
      </w:pPr>
      <w:r>
        <w:rPr>
          <w:sz w:val="21"/>
        </w:rPr>
        <w:t>analyze_frame(frame): annotated frame 만 필요한 경우 사용하는 단순 API</w:t>
      </w:r>
    </w:p>
    <w:p>
      <w:pPr>
        <w:pStyle w:val="ListBullet"/>
      </w:pPr>
      <w:r>
        <w:rPr>
          <w:sz w:val="21"/>
        </w:rPr>
        <w:t>results_to_json(results): result list를 JSON 문자열로 변환</w:t>
      </w:r>
    </w:p>
    <w:p>
      <w:pPr>
        <w:pStyle w:val="ListBullet"/>
      </w:pPr>
      <w:r>
        <w:rPr>
          <w:sz w:val="21"/>
        </w:rPr>
        <w:t>analyze_frame_with_emergency_level(frame): 프레임 대표 emergency_level 하나까지 함께 반환</w:t>
      </w:r>
    </w:p>
    <w:p>
      <w:pPr>
        <w:pStyle w:val="Heading2"/>
      </w:pPr>
      <w:r>
        <w:t>3-2. 프레임 1장 처리 순서</w:t>
      </w:r>
    </w:p>
    <w:p>
      <w:pPr>
        <w:pStyle w:val="ListNumber"/>
      </w:pPr>
      <w:r>
        <w:rPr>
          <w:sz w:val="21"/>
        </w:rPr>
        <w:t>YOLO Pose 모델에 프레임을 넣어 박스와 keypoint를 추론한다.</w:t>
      </w:r>
    </w:p>
    <w:p>
      <w:pPr>
        <w:pStyle w:val="ListNumber"/>
      </w:pPr>
      <w:r>
        <w:rPr>
          <w:sz w:val="21"/>
        </w:rPr>
        <w:t>추적 ID(track_id)가 있으면 사용하고, 없으면 인덱스를 임시 ID로 사용한다.</w:t>
      </w:r>
    </w:p>
    <w:p>
      <w:pPr>
        <w:pStyle w:val="ListNumber"/>
      </w:pPr>
      <w:r>
        <w:rPr>
          <w:sz w:val="21"/>
        </w:rPr>
        <w:t>각 사람에 대해 observation(FULL_BODY / UPPER_BODY / PARTIAL / LOW_CONF)을 판정한다.</w:t>
      </w:r>
    </w:p>
    <w:p>
      <w:pPr>
        <w:pStyle w:val="ListNumber"/>
      </w:pPr>
      <w:r>
        <w:rPr>
          <w:sz w:val="21"/>
        </w:rPr>
        <w:t>어깨 기울기, head drop ratio, torso angle 등을 이용해 posture를 판정한다.</w:t>
      </w:r>
    </w:p>
    <w:p>
      <w:pPr>
        <w:pStyle w:val="ListNumber"/>
      </w:pPr>
      <w:r>
        <w:rPr>
          <w:sz w:val="21"/>
        </w:rPr>
        <w:t>이전 프레임과 비교해 motion 값을 계산하고 ACTIVE / LOW / LOCAL_ONLY / NONE 으로 분류한다.</w:t>
      </w:r>
    </w:p>
    <w:p>
      <w:pPr>
        <w:pStyle w:val="ListNumber"/>
      </w:pPr>
      <w:r>
        <w:rPr>
          <w:sz w:val="21"/>
        </w:rPr>
        <w:t>partial + 무움직임, upper_body + collapsed + 무움직임 같은 조건이면 trapped 가능성을 계산한다.</w:t>
      </w:r>
    </w:p>
    <w:p>
      <w:pPr>
        <w:pStyle w:val="ListNumber"/>
      </w:pPr>
      <w:r>
        <w:rPr>
          <w:sz w:val="21"/>
        </w:rPr>
        <w:t>현재 상태 조합이 얼마나 유지됐는지 seen_sec / state_sec 를 구한다.</w:t>
      </w:r>
    </w:p>
    <w:p>
      <w:pPr>
        <w:pStyle w:val="ListNumber"/>
      </w:pPr>
      <w:r>
        <w:rPr>
          <w:sz w:val="21"/>
        </w:rPr>
        <w:t>visibility, posture, motion, trapped, state_sec 를 종합해 emergency_level 을 결정한다.</w:t>
      </w:r>
    </w:p>
    <w:p>
      <w:pPr>
        <w:pStyle w:val="ListNumber"/>
      </w:pPr>
      <w:r>
        <w:rPr>
          <w:sz w:val="21"/>
        </w:rPr>
        <w:t>annotated frame 위에 박스와 텍스트를 그린 후, packed result dict 로 반환한다.</w:t>
      </w:r>
    </w:p>
    <w:p>
      <w:pPr>
        <w:pStyle w:val="Heading2"/>
      </w:pPr>
      <w:r>
        <w:t>3-3. 코어 출력(result dict) 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필드</w:t>
            </w:r>
          </w:p>
        </w:tc>
        <w:tc>
          <w:tcPr>
            <w:tcW w:type="dxa" w:w="33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형식</w:t>
            </w:r>
          </w:p>
        </w:tc>
        <w:tc>
          <w:tcPr>
            <w:tcW w:type="dxa" w:w="33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의미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track_id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int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프레임 간 동일 인물 추적용 ID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bbox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list[int, int, int, int]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사람 바운딩 박스 [x1, y1, x2, y2]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observation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str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FULL_BODY / UPPER_BODY / PARTIAL / LOW_CONF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posture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str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자세 분류 결과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motion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str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움직임 분류 결과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emergency_level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str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NORMAL / CAUTION / WARNING / CRITICAL 등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trapped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bool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매몰·끼임 의심 여부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seen_sec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float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해당 사람을 처음 본 이후 시간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state_sec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float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현재 상태 조합 유지 시간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shoulder_tilt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float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어깨 기울기 각도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head_drop_ratio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float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고개 처짐 비율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torso_angle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float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몸통 각도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motion_smooth / upper / core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float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움직임 계산용 연속 수치</w:t>
            </w:r>
          </w:p>
        </w:tc>
      </w:tr>
    </w:tbl>
    <w:p>
      <w:pPr>
        <w:pStyle w:val="Heading1"/>
      </w:pPr>
      <w:r>
        <w:t>4. 관제 노드 상태머신</w:t>
      </w:r>
    </w:p>
    <w:p>
      <w:pPr>
        <w:pStyle w:val="ListBullet"/>
      </w:pPr>
      <w:r>
        <w:rPr>
          <w:sz w:val="21"/>
        </w:rPr>
        <w:t>WAIT_ARRIVAL: 도착 신호를 기다리며 분석을 시작하지 않는다.</w:t>
      </w:r>
    </w:p>
    <w:p>
      <w:pPr>
        <w:pStyle w:val="ListBullet"/>
      </w:pPr>
      <w:r>
        <w:rPr>
          <w:sz w:val="21"/>
        </w:rPr>
        <w:t>SEARCH_PERSON: 사람이 안 보이면 회전 탐색한다.</w:t>
      </w:r>
    </w:p>
    <w:p>
      <w:pPr>
        <w:pStyle w:val="ListBullet"/>
      </w:pPr>
      <w:r>
        <w:rPr>
          <w:sz w:val="21"/>
        </w:rPr>
        <w:t>FRAME_PERSON: 중앙 정렬(yaw) 또는 후진(backoff)으로 프레이밍을 맞춘다.</w:t>
      </w:r>
    </w:p>
    <w:p>
      <w:pPr>
        <w:pStyle w:val="ListBullet"/>
      </w:pPr>
      <w:r>
        <w:rPr>
          <w:sz w:val="21"/>
        </w:rPr>
        <w:t>VERIFY_FRAME: 안정 프레임이 VERIFY_N 회 연속 유지되는지 확인한다.</w:t>
      </w:r>
    </w:p>
    <w:p>
      <w:pPr>
        <w:pStyle w:val="ListBullet"/>
      </w:pPr>
      <w:r>
        <w:rPr>
          <w:sz w:val="21"/>
        </w:rPr>
        <w:t>MEASURING: body 타입별 bucket에 샘플을 누적한다.</w:t>
      </w:r>
    </w:p>
    <w:p>
      <w:pPr>
        <w:pStyle w:val="ListBullet"/>
      </w:pPr>
      <w:r>
        <w:rPr>
          <w:sz w:val="21"/>
        </w:rPr>
        <w:t>RESULT_LOCKED: 결과 JSON 생성, TTS 요청, 결과 고정.</w:t>
      </w:r>
    </w:p>
    <w:p>
      <w:pPr>
        <w:pStyle w:val="ListBullet"/>
      </w:pPr>
      <w:r>
        <w:rPr>
          <w:sz w:val="21"/>
        </w:rPr>
        <w:t>WAIT_TTS_DONE: TTS 종료 신호를 기다린다.</w:t>
      </w:r>
    </w:p>
    <w:p>
      <w:pPr>
        <w:pStyle w:val="ListBullet"/>
      </w:pPr>
      <w:r>
        <w:rPr>
          <w:sz w:val="21"/>
        </w:rPr>
        <w:t>SESSION_END: 최종 결과를 publish 하고 reset 한다.</w:t>
      </w:r>
    </w:p>
    <w:p>
      <w:pPr>
        <w:pStyle w:val="Heading2"/>
      </w:pPr>
      <w:r>
        <w:t>4-1. 세션 결과 구조</w:t>
      </w:r>
    </w:p>
    <w:p>
      <w:pPr>
        <w:spacing w:before="0" w:after="80" w:line="276" w:lineRule="auto"/>
      </w:pPr>
      <w:r>
        <w:t>관제 노드는 세션 종료 시 overall, body_summary, victim_position, quality 를 묶은 JSON을 생성한다.</w:t>
      </w:r>
    </w:p>
    <w:p>
      <w:pPr>
        <w:pStyle w:val="IntenseQuote"/>
      </w:pPr>
      <w:r>
        <w:rPr>
          <w:rFonts w:ascii="Courier New" w:hAnsi="Courier New"/>
          <w:sz w:val="17"/>
        </w:rPr>
        <w:t>{</w:t>
        <w:br/>
        <w:t xml:space="preserve">  "overall": {"emergency_peak": "WARNING", "emergency_majority": "CAUTION"},</w:t>
        <w:br/>
        <w:t xml:space="preserve">  "body_summary": {"full_body": {...}, "upper_body": {...}, "partial": {...}},</w:t>
        <w:br/>
        <w:t xml:space="preserve">  "victim_position": {"frame_id": "map", "x": -2.184, "y": -0.947},</w:t>
        <w:br/>
        <w:t xml:space="preserve">  "quality": {"stable_frame_count": 42, "valid_position_samples": 18}</w:t>
        <w:br/>
        <w:t>}</w:t>
      </w:r>
    </w:p>
    <w:p>
      <w:pPr>
        <w:pStyle w:val="Heading1"/>
      </w:pPr>
      <w:r>
        <w:t>5. 코드 주석 기준</w:t>
      </w:r>
    </w:p>
    <w:p>
      <w:pPr>
        <w:spacing w:before="0" w:after="120" w:line="276" w:lineRule="auto"/>
      </w:pPr>
      <w:r>
        <w:t>코드리뷰용 리팩토링에서는 주석 스타일을 통일해야 한다. Python에서는 싱글쿼트(')를 주석처럼 사용하지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구분</w:t>
            </w:r>
          </w:p>
        </w:tc>
        <w:tc>
          <w:tcPr>
            <w:tcW w:type="dxa" w:w="33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권장 방식</w:t>
            </w:r>
          </w:p>
        </w:tc>
        <w:tc>
          <w:tcPr>
            <w:tcW w:type="dxa" w:w="33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예시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파일/모듈 설명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"""docstring"""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"""이 파일은 Robot6 관제노드의 세션 제어를 담당한다."""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함수 설명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"""docstring"""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"""프레임 1장을 분석해 annotated frame과 result list를 반환한다."""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한 줄 설명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#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# 1) YOLO pose 추론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블록 설명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# 연속 주석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# 2) observation 판정\n# 3) posture 판정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피해야 할 방식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싱글쿼트 문자열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KR" w:hAnsi="Noto Sans CJK KR" w:eastAsia="Noto Sans CJK KR"/>
                <w:sz w:val="19"/>
              </w:rPr>
              <w:t>'이건 주석이 아니라 문자열 리터럴'</w:t>
            </w:r>
          </w:p>
        </w:tc>
      </w:tr>
    </w:tbl>
    <w:p>
      <w:pPr>
        <w:pStyle w:val="Heading2"/>
      </w:pPr>
      <w:r>
        <w:t>5-1. 주석 정리 원칙</w:t>
      </w:r>
    </w:p>
    <w:p>
      <w:pPr>
        <w:pStyle w:val="ListBullet"/>
      </w:pPr>
      <w:r>
        <w:rPr>
          <w:sz w:val="21"/>
        </w:rPr>
        <w:t>설명은 함수 바로 위가 아니라 함수 내부 로직 단계와 함께 읽히도록 배치한다.</w:t>
      </w:r>
    </w:p>
    <w:p>
      <w:pPr>
        <w:pStyle w:val="ListBullet"/>
      </w:pPr>
      <w:r>
        <w:rPr>
          <w:sz w:val="21"/>
        </w:rPr>
        <w:t>복잡한 계산식은 입력·출력 의미를 먼저 적고, 수식 설명은 짧게 붙인다.</w:t>
      </w:r>
    </w:p>
    <w:p>
      <w:pPr>
        <w:pStyle w:val="ListBullet"/>
      </w:pPr>
      <w:r>
        <w:rPr>
          <w:sz w:val="21"/>
        </w:rPr>
        <w:t>상태머신 전이 조건은 상태 이름과 전이 이유가 한 번에 보이게 적는다.</w:t>
      </w:r>
    </w:p>
    <w:p>
      <w:pPr>
        <w:pStyle w:val="ListBullet"/>
      </w:pPr>
      <w:r>
        <w:rPr>
          <w:sz w:val="21"/>
        </w:rPr>
        <w:t>디버그용 임시 주석과 발표용 설명 주석은 분리한다.</w:t>
      </w:r>
    </w:p>
    <w:p>
      <w:pPr>
        <w:pStyle w:val="Heading1"/>
      </w:pPr>
      <w:r>
        <w:t>6. 코드리뷰 발표 구성안</w:t>
      </w:r>
    </w:p>
    <w:p>
      <w:pPr>
        <w:pStyle w:val="ListNumber"/>
      </w:pPr>
      <w:r>
        <w:rPr>
          <w:sz w:val="21"/>
        </w:rPr>
        <w:t>1분차: 전체 노드 구조와 연결 흐름 설명</w:t>
      </w:r>
    </w:p>
    <w:p>
      <w:pPr>
        <w:pStyle w:val="ListNumber"/>
      </w:pPr>
      <w:r>
        <w:rPr>
          <w:sz w:val="21"/>
        </w:rPr>
        <w:t>2분차: 포즈 코어가 ROS 노드가 아닌 분석 엔진이라는 점 강조</w:t>
      </w:r>
    </w:p>
    <w:p>
      <w:pPr>
        <w:pStyle w:val="ListNumber"/>
      </w:pPr>
      <w:r>
        <w:rPr>
          <w:sz w:val="21"/>
        </w:rPr>
        <w:t>3분차: analyze_frame_with_results() 내부 파이프라인 설명</w:t>
      </w:r>
    </w:p>
    <w:p>
      <w:pPr>
        <w:pStyle w:val="ListNumber"/>
      </w:pPr>
      <w:r>
        <w:rPr>
          <w:sz w:val="21"/>
        </w:rPr>
        <w:t>4분차: result dict와 emergency_level 결정 로직 설명</w:t>
      </w:r>
    </w:p>
    <w:p>
      <w:pPr>
        <w:pStyle w:val="ListNumber"/>
      </w:pPr>
      <w:r>
        <w:rPr>
          <w:sz w:val="21"/>
        </w:rPr>
        <w:t>5분차: 관제 노드가 이 결과를 어떻게 세션화하는지 설명</w:t>
      </w:r>
    </w:p>
    <w:p>
      <w:pPr>
        <w:pStyle w:val="Heading2"/>
      </w:pPr>
      <w:r>
        <w:t>6-1. 바로 답할 수 있어야 하는 질문</w:t>
      </w:r>
    </w:p>
    <w:p>
      <w:pPr>
        <w:pStyle w:val="ListBullet"/>
      </w:pPr>
      <w:r>
        <w:rPr>
          <w:sz w:val="21"/>
        </w:rPr>
        <w:t>왜 core를 node가 아니라 library로 분리했는가?</w:t>
      </w:r>
    </w:p>
    <w:p>
      <w:pPr>
        <w:pStyle w:val="ListBullet"/>
      </w:pPr>
      <w:r>
        <w:rPr>
          <w:sz w:val="21"/>
        </w:rPr>
        <w:t>FULL_BODY / UPPER_BODY / PARTIAL 을 나누는 이유는 무엇인가?</w:t>
      </w:r>
    </w:p>
    <w:p>
      <w:pPr>
        <w:pStyle w:val="ListBullet"/>
      </w:pPr>
      <w:r>
        <w:rPr>
          <w:sz w:val="21"/>
        </w:rPr>
        <w:t>단발 프레임이 아니라 state_sec 을 왜 사용하는가?</w:t>
      </w:r>
    </w:p>
    <w:p>
      <w:pPr>
        <w:pStyle w:val="ListBullet"/>
      </w:pPr>
      <w:r>
        <w:rPr>
          <w:sz w:val="21"/>
        </w:rPr>
        <w:t>robot6_control_node 와 srd_pose_emergency_node 의 차이는 무엇인가?</w:t>
      </w:r>
    </w:p>
    <w:p>
      <w:pPr>
        <w:pStyle w:val="ListBullet"/>
      </w:pPr>
      <w:r>
        <w:rPr>
          <w:sz w:val="21"/>
        </w:rPr>
        <w:t>victim_position 은 어떤 좌표계(map) 기준으로 보내는가?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i/>
                <w:sz w:val="19"/>
              </w:rPr>
              <w:t>메모: 이 문서는 코드리뷰 설명용 정리본이다. 발표 대본은 별도 문서로 분리하는 것을 권장한다.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44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45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A44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